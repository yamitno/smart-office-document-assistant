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— Smart Office Assistant F7 Check</w:t>
      </w:r>
    </w:p>
    <w:p>
      <w:r>
        <w:t>Document Type: Report (TEST)</w:t>
      </w:r>
    </w:p>
    <w:p>
      <w:r>
        <w:t>This is a TEST file created to verify F7 error handling (unsupported file types) for the Smart Office Document Assistant project.</w:t>
      </w:r>
    </w:p>
    <w:p>
      <w:r>
        <w:t>This DOCX file should be REJECTED by the client-side file-type guard (only PDF/TXT are supported).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